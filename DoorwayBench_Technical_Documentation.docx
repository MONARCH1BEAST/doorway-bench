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DoorwayBench: Technical Documentation</w:t>
      </w:r>
    </w:p>
    <w:p>
      <w:pPr>
        <w:jc w:val="center"/>
      </w:pPr>
      <w:r>
        <w:rPr>
          <w:i/>
          <w:sz w:val="22"/>
        </w:rPr>
        <w:t>Version 1.0 (Final) • September 2026</w:t>
      </w:r>
    </w:p>
    <w:p/>
    <w:p>
      <w:r>
        <w:t>DoorwayBench: Technical Documentation</w:t>
      </w:r>
    </w:p>
    <w:p/>
    <w:p>
      <w:r>
        <w:t>Version: 1.0 (Final)</w:t>
      </w:r>
    </w:p>
    <w:p/>
    <w:p>
      <w:r>
        <w:t>Date: September 2026</w:t>
      </w:r>
    </w:p>
    <w:p/>
    <w:p>
      <w:r>
        <w:t>Author: [Your Name]</w:t>
      </w:r>
    </w:p>
    <w:p/>
    <w:p>
      <w:r>
        <w:t>Repository: github.com/YOUR_USERNAME/doorway-bench</w:t>
      </w:r>
    </w:p>
    <w:p/>
    <w:p>
      <w:r>
        <w:t>Status: Complete</w:t>
      </w:r>
    </w:p>
    <w:p/>
    <w:p>
      <w:r>
        <w:t>Table of Contents</w:t>
      </w:r>
    </w:p>
    <w:p/>
    <w:p>
      <w:pPr>
        <w:pStyle w:val="ListBullet"/>
      </w:pPr>
      <w:r>
        <w:t>System Overview</w:t>
      </w:r>
    </w:p>
    <w:p/>
    <w:p>
      <w:pPr>
        <w:pStyle w:val="ListBullet"/>
      </w:pPr>
      <w:r>
        <w:t>Repository Structure</w:t>
      </w:r>
    </w:p>
    <w:p/>
    <w:p>
      <w:pPr>
        <w:pStyle w:val="ListBullet"/>
      </w:pPr>
      <w:r>
        <w:t>Environment Setup</w:t>
      </w:r>
    </w:p>
    <w:p/>
    <w:p>
      <w:pPr>
        <w:pStyle w:val="ListBullet"/>
      </w:pPr>
      <w:r>
        <w:t>Data Pipeline</w:t>
      </w:r>
    </w:p>
    <w:p/>
    <w:p>
      <w:pPr>
        <w:pStyle w:val="ListBullet"/>
      </w:pPr>
      <w:r>
        <w:t>Feature Engineering</w:t>
      </w:r>
    </w:p>
    <w:p/>
    <w:p>
      <w:pPr>
        <w:pStyle w:val="ListBullet"/>
      </w:pPr>
      <w:r>
        <w:t>Benchmark Splits</w:t>
      </w:r>
    </w:p>
    <w:p/>
    <w:p>
      <w:pPr>
        <w:pStyle w:val="ListBullet"/>
      </w:pPr>
      <w:r>
        <w:t>Models</w:t>
      </w:r>
    </w:p>
    <w:p/>
    <w:p>
      <w:pPr>
        <w:pStyle w:val="ListBullet"/>
      </w:pPr>
      <w:r>
        <w:t>Evaluation Protocol</w:t>
      </w:r>
    </w:p>
    <w:p/>
    <w:p>
      <w:pPr>
        <w:pStyle w:val="ListBullet"/>
      </w:pPr>
      <w:r>
        <w:t>Results</w:t>
      </w:r>
    </w:p>
    <w:p/>
    <w:p>
      <w:pPr>
        <w:pStyle w:val="ListBullet"/>
      </w:pPr>
      <w:r>
        <w:t>Reproduction Guide</w:t>
      </w:r>
    </w:p>
    <w:p/>
    <w:p>
      <w:pPr>
        <w:pStyle w:val="ListBullet"/>
      </w:pPr>
      <w:r>
        <w:t>Known Limitations</w:t>
      </w:r>
    </w:p>
    <w:p/>
    <w:p>
      <w:pPr>
        <w:pStyle w:val="ListBullet"/>
      </w:pPr>
      <w:r>
        <w:t>File Reference</w:t>
      </w:r>
    </w:p>
    <w:p/>
    <w:p>
      <w:r>
        <w:t>1\. System Overview</w:t>
      </w:r>
    </w:p>
    <w:p/>
    <w:p>
      <w:r>
        <w:t>DoorwayBench is a benchmark for predicting context-boundary forgetting from digital behavior. Given a sequence of context-switch events (tab changes, app switches, task transitions), the benchmark asks: will the user forget their intended action?</w:t>
      </w:r>
    </w:p>
    <w:p/>
    <w:p>
      <w:pPr>
        <w:pStyle w:val="Heading2"/>
      </w:pPr>
      <w:r>
        <w:t>1.1 Task Definition</w:t>
      </w:r>
    </w:p>
    <w:p/>
    <w:p>
      <w:r>
        <w:t>Input: A sequence of context-switch events, each described by 23 features.</w:t>
      </w:r>
    </w:p>
    <w:p/>
    <w:p>
      <w:r>
        <w:t>Output: P(forgetting occurs at the next switch).</w:t>
      </w:r>
    </w:p>
    <w:p/>
    <w:p>
      <w:r>
        <w:t>Label: forgetting_proxy ∈ {0, 1}.</w:t>
      </w:r>
    </w:p>
    <w:p/>
    <w:p>
      <w:pPr>
        <w:pStyle w:val="Heading2"/>
      </w:pPr>
      <w:r>
        <w:t>1.2 Primary Dataset</w:t>
      </w:r>
    </w:p>
    <w:p/>
    <w:p>
      <w:r>
        <w:t>RLKWiC: 321 context switches from 8 users over 2 months. Positive rate 21.81%.</w:t>
      </w:r>
    </w:p>
    <w:p/>
    <w:p>
      <w:pPr>
        <w:pStyle w:val="Heading2"/>
      </w:pPr>
      <w:r>
        <w:t>1.3 Auxiliary Datasets</w:t>
      </w:r>
    </w:p>
    <w:p/>
    <w:p>
      <w:r>
        <w:t>Dataset Rows    Purpose</w:t>
      </w:r>
    </w:p>
    <w:p/>
    <w:p>
      <w:r>
        <w:t>Mindful Scrolling   15,884  Cross-domain contrastive learning</w:t>
      </w:r>
    </w:p>
    <w:p/>
    <w:p>
      <w:r>
        <w:t>Kaggle Digital Behavior 500 Validation reference</w:t>
      </w:r>
    </w:p>
    <w:p/>
    <w:p>
      <w:r>
        <w:t>App Switch Networks 53  Graph feature reference</w:t>
      </w:r>
    </w:p>
    <w:p/>
    <w:p>
      <w:pPr>
        <w:pStyle w:val="Heading2"/>
      </w:pPr>
      <w:r>
        <w:t>1.4 System Architecture</w:t>
      </w:r>
    </w:p>
    <w:p/>
    <w:p>
      <w:pPr/>
      <w:r>
        <w:rPr>
          <w:rFonts w:ascii="Consolas" w:hAnsi="Consolas"/>
          <w:sz w:val="17"/>
        </w:rPr>
        <w:t>Raw datasets → Unified schema → Feature engineering → Splits → Model training → Evaluation → Results</w:t>
      </w:r>
    </w:p>
    <w:p>
      <w:pPr/>
      <w:r>
        <w:rPr>
          <w:rFonts w:ascii="Consolas" w:hAnsi="Consolas"/>
          <w:sz w:val="17"/>
        </w:rPr>
        <w:t>2\. Repository Structure</w:t>
      </w:r>
    </w:p>
    <w:p>
      <w:pPr/>
      <w:r>
        <w:rPr>
          <w:rFonts w:ascii="Consolas" w:hAnsi="Consolas"/>
          <w:sz w:val="17"/>
        </w:rPr>
        <w:t>doorway-bench/</w:t>
      </w:r>
    </w:p>
    <w:p>
      <w:pPr/>
      <w:r>
        <w:rPr>
          <w:rFonts w:ascii="Consolas" w:hAnsi="Consolas"/>
          <w:sz w:val="17"/>
        </w:rPr>
        <w:t>├── README.md                      # Project overview</w:t>
      </w:r>
    </w:p>
    <w:p>
      <w:pPr/>
      <w:r>
        <w:rPr>
          <w:rFonts w:ascii="Consolas" w:hAnsi="Consolas"/>
          <w:sz w:val="17"/>
        </w:rPr>
        <w:t>├── SUMMARY.md                     # One-page summary</w:t>
      </w:r>
    </w:p>
    <w:p>
      <w:pPr/>
      <w:r>
        <w:rPr>
          <w:rFonts w:ascii="Consolas" w:hAnsi="Consolas"/>
          <w:sz w:val="17"/>
        </w:rPr>
        <w:t>├── TECHNICAL_DOCUMENTATION.md     # This file</w:t>
      </w:r>
    </w:p>
    <w:p>
      <w:pPr/>
      <w:r>
        <w:rPr>
          <w:rFonts w:ascii="Consolas" w:hAnsi="Consolas"/>
          <w:sz w:val="17"/>
        </w:rPr>
        <w:t>├── requirements.txt               # Python dependencies</w:t>
      </w:r>
    </w:p>
    <w:p>
      <w:pPr/>
      <w:r>
        <w:rPr>
          <w:rFonts w:ascii="Consolas" w:hAnsi="Consolas"/>
          <w:sz w:val="17"/>
        </w:rPr>
        <w:t>├── .gitignore</w:t>
      </w:r>
    </w:p>
    <w:p>
      <w:pPr/>
      <w:r>
        <w:rPr>
          <w:rFonts w:ascii="Consolas" w:hAnsi="Consolas"/>
          <w:sz w:val="17"/>
        </w:rPr>
        <w:t>│</w:t>
      </w:r>
    </w:p>
    <w:p>
      <w:pPr/>
      <w:r>
        <w:rPr>
          <w:rFonts w:ascii="Consolas" w:hAnsi="Consolas"/>
          <w:sz w:val="17"/>
        </w:rPr>
        <w:t>├── data/</w:t>
      </w:r>
    </w:p>
    <w:p>
      <w:pPr/>
      <w:r>
        <w:rPr>
          <w:rFonts w:ascii="Consolas" w:hAnsi="Consolas"/>
          <w:sz w:val="17"/>
        </w:rPr>
        <w:t>│   ├── raw/                       # Original datasets (git-ignored)</w:t>
      </w:r>
    </w:p>
    <w:p>
      <w:pPr/>
      <w:r>
        <w:rPr>
          <w:rFonts w:ascii="Consolas" w:hAnsi="Consolas"/>
          <w:sz w:val="17"/>
        </w:rPr>
        <w:t>│   ├── processed/                 # Unified schema (git-ignored)</w:t>
      </w:r>
    </w:p>
    <w:p>
      <w:pPr/>
      <w:r>
        <w:rPr>
          <w:rFonts w:ascii="Consolas" w:hAnsi="Consolas"/>
          <w:sz w:val="17"/>
        </w:rPr>
        <w:t>│   │   ├── rlkwic_full_features.parquet</w:t>
      </w:r>
    </w:p>
    <w:p>
      <w:pPr/>
      <w:r>
        <w:rPr>
          <w:rFonts w:ascii="Consolas" w:hAnsi="Consolas"/>
          <w:sz w:val="17"/>
        </w:rPr>
        <w:t>│   │   ├── mindful_secondary.parquet</w:t>
      </w:r>
    </w:p>
    <w:p>
      <w:pPr/>
      <w:r>
        <w:rPr>
          <w:rFonts w:ascii="Consolas" w:hAnsi="Consolas"/>
          <w:sz w:val="17"/>
        </w:rPr>
        <w:t>│   │   ├── kaggle_reference.parquet</w:t>
      </w:r>
    </w:p>
    <w:p>
      <w:pPr/>
      <w:r>
        <w:rPr>
          <w:rFonts w:ascii="Consolas" w:hAnsi="Consolas"/>
          <w:sz w:val="17"/>
        </w:rPr>
        <w:t>│   │   ├── app_networks_features.csv</w:t>
      </w:r>
    </w:p>
    <w:p>
      <w:pPr/>
      <w:r>
        <w:rPr>
          <w:rFonts w:ascii="Consolas" w:hAnsi="Consolas"/>
          <w:sz w:val="17"/>
        </w:rPr>
        <w:t>│   │   ├── X_features.parquet</w:t>
      </w:r>
    </w:p>
    <w:p>
      <w:pPr/>
      <w:r>
        <w:rPr>
          <w:rFonts w:ascii="Consolas" w:hAnsi="Consolas"/>
          <w:sz w:val="17"/>
        </w:rPr>
        <w:t>│   │   ├── y_labels.parquet</w:t>
      </w:r>
    </w:p>
    <w:p>
      <w:pPr/>
      <w:r>
        <w:rPr>
          <w:rFonts w:ascii="Consolas" w:hAnsi="Consolas"/>
          <w:sz w:val="17"/>
        </w:rPr>
        <w:t>│   │   └── universal/</w:t>
      </w:r>
    </w:p>
    <w:p>
      <w:pPr/>
      <w:r>
        <w:rPr>
          <w:rFonts w:ascii="Consolas" w:hAnsi="Consolas"/>
          <w:sz w:val="17"/>
        </w:rPr>
        <w:t>│   │       ├── rlkwic_universal.parquet</w:t>
      </w:r>
    </w:p>
    <w:p>
      <w:pPr/>
      <w:r>
        <w:rPr>
          <w:rFonts w:ascii="Consolas" w:hAnsi="Consolas"/>
          <w:sz w:val="17"/>
        </w:rPr>
        <w:t>│   │       └── mindful_universal.parquet</w:t>
      </w:r>
    </w:p>
    <w:p>
      <w:pPr/>
      <w:r>
        <w:rPr>
          <w:rFonts w:ascii="Consolas" w:hAnsi="Consolas"/>
          <w:sz w:val="17"/>
        </w:rPr>
        <w:t>│   └── splits/</w:t>
      </w:r>
    </w:p>
    <w:p>
      <w:pPr/>
      <w:r>
        <w:rPr>
          <w:rFonts w:ascii="Consolas" w:hAnsi="Consolas"/>
          <w:sz w:val="17"/>
        </w:rPr>
        <w:t>│       └── splits.json</w:t>
      </w:r>
    </w:p>
    <w:p>
      <w:pPr/>
      <w:r>
        <w:rPr>
          <w:rFonts w:ascii="Consolas" w:hAnsi="Consolas"/>
          <w:sz w:val="17"/>
        </w:rPr>
        <w:t>│</w:t>
      </w:r>
    </w:p>
    <w:p>
      <w:pPr/>
      <w:r>
        <w:rPr>
          <w:rFonts w:ascii="Consolas" w:hAnsi="Consolas"/>
          <w:sz w:val="17"/>
        </w:rPr>
        <w:t>├── scripts/</w:t>
      </w:r>
    </w:p>
    <w:p>
      <w:pPr/>
      <w:r>
        <w:rPr>
          <w:rFonts w:ascii="Consolas" w:hAnsi="Consolas"/>
          <w:sz w:val="17"/>
        </w:rPr>
        <w:t>│   ├── combine.py</w:t>
      </w:r>
    </w:p>
    <w:p>
      <w:pPr/>
      <w:r>
        <w:rPr>
          <w:rFonts w:ascii="Consolas" w:hAnsi="Consolas"/>
          <w:sz w:val="17"/>
        </w:rPr>
        <w:t>│   ├── create_splits.py</w:t>
      </w:r>
    </w:p>
    <w:p>
      <w:pPr/>
      <w:r>
        <w:rPr>
          <w:rFonts w:ascii="Consolas" w:hAnsi="Consolas"/>
          <w:sz w:val="17"/>
        </w:rPr>
        <w:t>│   ├── convert_rlkwic.py</w:t>
      </w:r>
    </w:p>
    <w:p>
      <w:pPr/>
      <w:r>
        <w:rPr>
          <w:rFonts w:ascii="Consolas" w:hAnsi="Consolas"/>
          <w:sz w:val="17"/>
        </w:rPr>
        <w:t>│   ├── convert_mindful_secondary.py</w:t>
      </w:r>
    </w:p>
    <w:p>
      <w:pPr/>
      <w:r>
        <w:rPr>
          <w:rFonts w:ascii="Consolas" w:hAnsi="Consolas"/>
          <w:sz w:val="17"/>
        </w:rPr>
        <w:t>│   ├── load_kaggle_reference_v2.py</w:t>
      </w:r>
    </w:p>
    <w:p>
      <w:pPr/>
      <w:r>
        <w:rPr>
          <w:rFonts w:ascii="Consolas" w:hAnsi="Consolas"/>
          <w:sz w:val="17"/>
        </w:rPr>
        <w:t>│   ├── extract_app_network_features.py</w:t>
      </w:r>
    </w:p>
    <w:p>
      <w:pPr/>
      <w:r>
        <w:rPr>
          <w:rFonts w:ascii="Consolas" w:hAnsi="Consolas"/>
          <w:sz w:val="17"/>
        </w:rPr>
        <w:t>│   ├── features_temporal.py</w:t>
      </w:r>
    </w:p>
    <w:p>
      <w:pPr/>
      <w:r>
        <w:rPr>
          <w:rFonts w:ascii="Consolas" w:hAnsi="Consolas"/>
          <w:sz w:val="17"/>
        </w:rPr>
        <w:t>│   ├── features_contextual.py</w:t>
      </w:r>
    </w:p>
    <w:p>
      <w:pPr/>
      <w:r>
        <w:rPr>
          <w:rFonts w:ascii="Consolas" w:hAnsi="Consolas"/>
          <w:sz w:val="17"/>
        </w:rPr>
        <w:t>│   ├── features_behavioral_graph.py</w:t>
      </w:r>
    </w:p>
    <w:p>
      <w:pPr/>
      <w:r>
        <w:rPr>
          <w:rFonts w:ascii="Consolas" w:hAnsi="Consolas"/>
          <w:sz w:val="17"/>
        </w:rPr>
        <w:t>│   ├── universal_features.py</w:t>
      </w:r>
    </w:p>
    <w:p>
      <w:pPr/>
      <w:r>
        <w:rPr>
          <w:rFonts w:ascii="Consolas" w:hAnsi="Consolas"/>
          <w:sz w:val="17"/>
        </w:rPr>
        <w:t>│   ├── prepare_modeling.py</w:t>
      </w:r>
    </w:p>
    <w:p>
      <w:pPr/>
      <w:r>
        <w:rPr>
          <w:rFonts w:ascii="Consolas" w:hAnsi="Consolas"/>
          <w:sz w:val="17"/>
        </w:rPr>
        <w:t>│   ├── build_sequences.py</w:t>
      </w:r>
    </w:p>
    <w:p>
      <w:pPr/>
      <w:r>
        <w:rPr>
          <w:rFonts w:ascii="Consolas" w:hAnsi="Consolas"/>
          <w:sz w:val="17"/>
        </w:rPr>
        <w:t>│   ├── train_logistic.py</w:t>
      </w:r>
    </w:p>
    <w:p>
      <w:pPr/>
      <w:r>
        <w:rPr>
          <w:rFonts w:ascii="Consolas" w:hAnsi="Consolas"/>
          <w:sz w:val="17"/>
        </w:rPr>
        <w:t>│   ├── train_rf_xgb.py</w:t>
      </w:r>
    </w:p>
    <w:p>
      <w:pPr/>
      <w:r>
        <w:rPr>
          <w:rFonts w:ascii="Consolas" w:hAnsi="Consolas"/>
          <w:sz w:val="17"/>
        </w:rPr>
        <w:t>│   ├── train_lstm.py</w:t>
      </w:r>
    </w:p>
    <w:p>
      <w:pPr/>
      <w:r>
        <w:rPr>
          <w:rFonts w:ascii="Consolas" w:hAnsi="Consolas"/>
          <w:sz w:val="17"/>
        </w:rPr>
        <w:t>│   ├── train_tcn_transformer.py</w:t>
      </w:r>
    </w:p>
    <w:p>
      <w:pPr/>
      <w:r>
        <w:rPr>
          <w:rFonts w:ascii="Consolas" w:hAnsi="Consolas"/>
          <w:sz w:val="17"/>
        </w:rPr>
        <w:t>│   ├── contrastive_encoder.py</w:t>
      </w:r>
    </w:p>
    <w:p>
      <w:pPr/>
      <w:r>
        <w:rPr>
          <w:rFonts w:ascii="Consolas" w:hAnsi="Consolas"/>
          <w:sz w:val="17"/>
        </w:rPr>
        <w:t>│   ├── statistical_tests.py</w:t>
      </w:r>
    </w:p>
    <w:p>
      <w:pPr/>
      <w:r>
        <w:rPr>
          <w:rFonts w:ascii="Consolas" w:hAnsi="Consolas"/>
          <w:sz w:val="17"/>
        </w:rPr>
        <w:t>│   ├── power_analysis.py</w:t>
      </w:r>
    </w:p>
    <w:p>
      <w:pPr/>
      <w:r>
        <w:rPr>
          <w:rFonts w:ascii="Consolas" w:hAnsi="Consolas"/>
          <w:sz w:val="17"/>
        </w:rPr>
        <w:t>│   └── make_figures.py</w:t>
      </w:r>
    </w:p>
    <w:p>
      <w:pPr/>
      <w:r>
        <w:rPr>
          <w:rFonts w:ascii="Consolas" w:hAnsi="Consolas"/>
          <w:sz w:val="17"/>
        </w:rPr>
        <w:t>│</w:t>
      </w:r>
    </w:p>
    <w:p>
      <w:pPr/>
      <w:r>
        <w:rPr>
          <w:rFonts w:ascii="Consolas" w:hAnsi="Consolas"/>
          <w:sz w:val="17"/>
        </w:rPr>
        <w:t>├── results/</w:t>
      </w:r>
    </w:p>
    <w:p>
      <w:pPr/>
      <w:r>
        <w:rPr>
          <w:rFonts w:ascii="Consolas" w:hAnsi="Consolas"/>
          <w:sz w:val="17"/>
        </w:rPr>
        <w:t>│   ├── model_comparison.csv</w:t>
      </w:r>
    </w:p>
    <w:p>
      <w:pPr/>
      <w:r>
        <w:rPr>
          <w:rFonts w:ascii="Consolas" w:hAnsi="Consolas"/>
          <w:sz w:val="17"/>
        </w:rPr>
        <w:t>│   ├── logistic_per_user.csv</w:t>
      </w:r>
    </w:p>
    <w:p>
      <w:pPr/>
      <w:r>
        <w:rPr>
          <w:rFonts w:ascii="Consolas" w:hAnsi="Consolas"/>
          <w:sz w:val="17"/>
        </w:rPr>
        <w:t>│   ├── logistic_pooled_cv.csv</w:t>
      </w:r>
    </w:p>
    <w:p>
      <w:pPr/>
      <w:r>
        <w:rPr>
          <w:rFonts w:ascii="Consolas" w:hAnsi="Consolas"/>
          <w:sz w:val="17"/>
        </w:rPr>
        <w:t>│   ├── logistic_coefficients.csv</w:t>
      </w:r>
    </w:p>
    <w:p>
      <w:pPr/>
      <w:r>
        <w:rPr>
          <w:rFonts w:ascii="Consolas" w:hAnsi="Consolas"/>
          <w:sz w:val="17"/>
        </w:rPr>
        <w:t>│   ├── xgboost_importance.csv</w:t>
      </w:r>
    </w:p>
    <w:p>
      <w:pPr/>
      <w:r>
        <w:rPr>
          <w:rFonts w:ascii="Consolas" w:hAnsi="Consolas"/>
          <w:sz w:val="17"/>
        </w:rPr>
        <w:t>│   ├── lstm_results.csv</w:t>
      </w:r>
    </w:p>
    <w:p>
      <w:pPr/>
      <w:r>
        <w:rPr>
          <w:rFonts w:ascii="Consolas" w:hAnsi="Consolas"/>
          <w:sz w:val="17"/>
        </w:rPr>
        <w:t>│   ├── tcn_results.csv</w:t>
      </w:r>
    </w:p>
    <w:p>
      <w:pPr/>
      <w:r>
        <w:rPr>
          <w:rFonts w:ascii="Consolas" w:hAnsi="Consolas"/>
          <w:sz w:val="17"/>
        </w:rPr>
        <w:t>│   ├── transformer_results.csv</w:t>
      </w:r>
    </w:p>
    <w:p>
      <w:pPr/>
      <w:r>
        <w:rPr>
          <w:rFonts w:ascii="Consolas" w:hAnsi="Consolas"/>
          <w:sz w:val="17"/>
        </w:rPr>
        <w:t>│   ├── contrastive_probe.csv</w:t>
      </w:r>
    </w:p>
    <w:p>
      <w:pPr/>
      <w:r>
        <w:rPr>
          <w:rFonts w:ascii="Consolas" w:hAnsi="Consolas"/>
          <w:sz w:val="17"/>
        </w:rPr>
        <w:t>│   └── baseline_probe.csv</w:t>
      </w:r>
    </w:p>
    <w:p>
      <w:pPr/>
      <w:r>
        <w:rPr>
          <w:rFonts w:ascii="Consolas" w:hAnsi="Consolas"/>
          <w:sz w:val="17"/>
        </w:rPr>
        <w:t>│</w:t>
      </w:r>
    </w:p>
    <w:p>
      <w:pPr/>
      <w:r>
        <w:rPr>
          <w:rFonts w:ascii="Consolas" w:hAnsi="Consolas"/>
          <w:sz w:val="17"/>
        </w:rPr>
        <w:t>├── figures/</w:t>
      </w:r>
    </w:p>
    <w:p>
      <w:pPr/>
      <w:r>
        <w:rPr>
          <w:rFonts w:ascii="Consolas" w:hAnsi="Consolas"/>
          <w:sz w:val="17"/>
        </w:rPr>
        <w:t>│   ├── model_comparison.png</w:t>
      </w:r>
    </w:p>
    <w:p>
      <w:pPr/>
      <w:r>
        <w:rPr>
          <w:rFonts w:ascii="Consolas" w:hAnsi="Consolas"/>
          <w:sz w:val="17"/>
        </w:rPr>
        <w:t>│   ├── feature_importance.png</w:t>
      </w:r>
    </w:p>
    <w:p>
      <w:pPr/>
      <w:r>
        <w:rPr>
          <w:rFonts w:ascii="Consolas" w:hAnsi="Consolas"/>
          <w:sz w:val="17"/>
        </w:rPr>
        <w:t>│   ├── power_curve.png</w:t>
      </w:r>
    </w:p>
    <w:p>
      <w:pPr/>
      <w:r>
        <w:rPr>
          <w:rFonts w:ascii="Consolas" w:hAnsi="Consolas"/>
          <w:sz w:val="17"/>
        </w:rPr>
        <w:t>│   └── domain_distributions.png</w:t>
      </w:r>
    </w:p>
    <w:p>
      <w:pPr/>
      <w:r>
        <w:rPr>
          <w:rFonts w:ascii="Consolas" w:hAnsi="Consolas"/>
          <w:sz w:val="17"/>
        </w:rPr>
        <w:t>│</w:t>
      </w:r>
    </w:p>
    <w:p>
      <w:pPr/>
      <w:r>
        <w:rPr>
          <w:rFonts w:ascii="Consolas" w:hAnsi="Consolas"/>
          <w:sz w:val="17"/>
        </w:rPr>
        <w:t>└── paper/</w:t>
      </w:r>
    </w:p>
    <w:p>
      <w:pPr/>
      <w:r>
        <w:rPr>
          <w:rFonts w:ascii="Consolas" w:hAnsi="Consolas"/>
          <w:sz w:val="17"/>
        </w:rPr>
        <w:t xml:space="preserve">    ├── REPORT.md</w:t>
      </w:r>
    </w:p>
    <w:p>
      <w:pPr/>
      <w:r>
        <w:rPr>
          <w:rFonts w:ascii="Consolas" w:hAnsi="Consolas"/>
          <w:sz w:val="17"/>
        </w:rPr>
        <w:t xml:space="preserve">    └── figures/</w:t>
      </w:r>
    </w:p>
    <w:p>
      <w:pPr/>
      <w:r>
        <w:rPr>
          <w:rFonts w:ascii="Consolas" w:hAnsi="Consolas"/>
          <w:sz w:val="17"/>
        </w:rPr>
        <w:t>3\. Environment Setup</w:t>
      </w:r>
    </w:p>
    <w:p>
      <w:pPr>
        <w:pStyle w:val="Heading2"/>
      </w:pPr>
      <w:r>
        <w:t>3.1 Requirements</w:t>
      </w:r>
    </w:p>
    <w:p/>
    <w:p>
      <w:r>
        <w:t>Component   Version</w:t>
      </w:r>
    </w:p>
    <w:p/>
    <w:p>
      <w:r>
        <w:t>Python  3.14</w:t>
      </w:r>
    </w:p>
    <w:p/>
    <w:p>
      <w:r>
        <w:t>pandas  ≥ 2.0</w:t>
      </w:r>
    </w:p>
    <w:p/>
    <w:p>
      <w:r>
        <w:t>numpy   ≥ 1.24</w:t>
      </w:r>
    </w:p>
    <w:p/>
    <w:p>
      <w:r>
        <w:t>scikit-learn    ≥ 1.3</w:t>
      </w:r>
    </w:p>
    <w:p/>
    <w:p>
      <w:r>
        <w:t>xgboost ≥ 2.0</w:t>
      </w:r>
    </w:p>
    <w:p/>
    <w:p>
      <w:r>
        <w:t>pyarrow ≥ 14.0</w:t>
      </w:r>
    </w:p>
    <w:p/>
    <w:p>
      <w:r>
        <w:t>torch   2.12.0+cpu</w:t>
      </w:r>
    </w:p>
    <w:p/>
    <w:p>
      <w:r>
        <w:t>matplotlib  ≥ 3.7</w:t>
      </w:r>
    </w:p>
    <w:p/>
    <w:p>
      <w:r>
        <w:t>seaborn ≥ 0.12</w:t>
      </w:r>
    </w:p>
    <w:p/>
    <w:p>
      <w:r>
        <w:t>scipy   ≥ 1.11</w:t>
      </w:r>
    </w:p>
    <w:p/>
    <w:p>
      <w:r>
        <w:t>networkx    any</w:t>
      </w:r>
    </w:p>
    <w:p/>
    <w:p>
      <w:pPr>
        <w:pStyle w:val="Heading2"/>
      </w:pPr>
      <w:r>
        <w:t>3.2 Installation</w:t>
      </w:r>
    </w:p>
    <w:p/>
    <w:p>
      <w:pPr/>
      <w:r>
        <w:rPr>
          <w:rFonts w:ascii="Consolas" w:hAnsi="Consolas"/>
          <w:sz w:val="17"/>
        </w:rPr>
        <w:t>python -m venv venv</w:t>
      </w:r>
    </w:p>
    <w:p>
      <w:pPr/>
      <w:r>
        <w:rPr>
          <w:rFonts w:ascii="Consolas" w:hAnsi="Consolas"/>
          <w:sz w:val="17"/>
        </w:rPr>
        <w:t>venv\Scripts\activate          # Windows</w:t>
      </w:r>
    </w:p>
    <w:p>
      <w:pPr/>
      <w:r>
        <w:rPr>
          <w:rFonts w:ascii="Consolas" w:hAnsi="Consolas"/>
          <w:sz w:val="17"/>
        </w:rPr>
        <w:t>pip install -r requirements.txt</w:t>
      </w:r>
    </w:p>
    <w:p>
      <w:pPr>
        <w:pStyle w:val="Heading2"/>
      </w:pPr>
      <w:r>
        <w:t>3.3 Known Compatibility Issue</w:t>
      </w:r>
    </w:p>
    <w:p/>
    <w:p>
      <w:r>
        <w:t>Python 3.14 is a recent release. Some libraries (statsmodels, certain torch builds) are not fully supported. The project was designed to avoid these dependencies where possible.</w:t>
      </w:r>
    </w:p>
    <w:p/>
    <w:p>
      <w:r>
        <w:t>4\. Data Pipeline</w:t>
      </w:r>
    </w:p>
    <w:p/>
    <w:p>
      <w:pPr>
        <w:pStyle w:val="Heading2"/>
      </w:pPr>
      <w:r>
        <w:t>4.1 Source Datasets</w:t>
      </w:r>
    </w:p>
    <w:p/>
    <w:p>
      <w:r>
        <w:t>RLKWiC (Zenodo 11059573)</w:t>
      </w:r>
    </w:p>
    <w:p/>
    <w:p>
      <w:r>
        <w:t>8 users, 9 CSV files each</w:t>
      </w:r>
    </w:p>
    <w:p/>
    <w:p>
      <w:r>
        <w:t>Primary source: sessions.csv, events.csv, contexts.csv</w:t>
      </w:r>
    </w:p>
    <w:p/>
    <w:p>
      <w:r>
        <w:t>Processing: 653 raw switches → 321 valid switches (removed 332 non-switches)</w:t>
      </w:r>
    </w:p>
    <w:p/>
    <w:p>
      <w:r>
        <w:t>Mindful Scrolling (Mendeley 8cyfyygtnd)</w:t>
      </w:r>
    </w:p>
    <w:p/>
    <w:p>
      <w:r>
        <w:t>20 users, 2 pre-aggregated CSV files</w:t>
      </w:r>
    </w:p>
    <w:p/>
    <w:p>
      <w:r>
        <w:t>15,884 touch events (TikTok only — no app switches)</w:t>
      </w:r>
    </w:p>
    <w:p/>
    <w:p>
      <w:r>
        <w:t>Repurposed as mindful/mindless classification task</w:t>
      </w:r>
    </w:p>
    <w:p/>
    <w:p>
      <w:r>
        <w:t>Kaggle Digital Behavior (Kaggle)</w:t>
      </w:r>
    </w:p>
    <w:p/>
    <w:p>
      <w:r>
        <w:t>500 daily summaries, no user IDs, no timestamps</w:t>
      </w:r>
    </w:p>
    <w:p/>
    <w:p>
      <w:r>
        <w:t>Repurposed as cross-sectional validation reference</w:t>
      </w:r>
    </w:p>
    <w:p/>
    <w:p>
      <w:r>
        <w:t>App Switch Networks (Zenodo 5024083)</w:t>
      </w:r>
    </w:p>
    <w:p/>
    <w:p>
      <w:r>
        <w:t>53 GML graph files</w:t>
      </w:r>
    </w:p>
    <w:p/>
    <w:p>
      <w:r>
        <w:t>23 graph features per user</w:t>
      </w:r>
    </w:p>
    <w:p/>
    <w:p>
      <w:r>
        <w:t>Population-level descriptors only</w:t>
      </w:r>
    </w:p>
    <w:p/>
    <w:p>
      <w:pPr>
        <w:pStyle w:val="Heading2"/>
      </w:pPr>
      <w:r>
        <w:t>4.2 Unified Schema</w:t>
      </w:r>
    </w:p>
    <w:p/>
    <w:p>
      <w:r>
        <w:t>Column  Type    Description</w:t>
      </w:r>
    </w:p>
    <w:p/>
    <w:p>
      <w:r>
        <w:t>user_id string  Participant identifier</w:t>
      </w:r>
    </w:p>
    <w:p/>
    <w:p>
      <w:r>
        <w:t>timestamp   float   Unix seconds</w:t>
      </w:r>
    </w:p>
    <w:p/>
    <w:p>
      <w:r>
        <w:t>event_type  string  app_switch, context_switch, touch</w:t>
      </w:r>
    </w:p>
    <w:p/>
    <w:p>
      <w:r>
        <w:t>source_context  string  Origin context/app</w:t>
      </w:r>
    </w:p>
    <w:p/>
    <w:p>
      <w:r>
        <w:t>target_context  string  Destination context/app</w:t>
      </w:r>
    </w:p>
    <w:p/>
    <w:p>
      <w:r>
        <w:t>dwell_time_before   float   Seconds in source context</w:t>
      </w:r>
    </w:p>
    <w:p/>
    <w:p>
      <w:r>
        <w:t>dwell_time_after    float   Seconds in target context</w:t>
      </w:r>
    </w:p>
    <w:p/>
    <w:p>
      <w:r>
        <w:t>forgetting_proxy    int 0 = remembered, 1 = forgot</w:t>
      </w:r>
    </w:p>
    <w:p/>
    <w:p>
      <w:r>
        <w:t>label_source    string  Which rule generated the label</w:t>
      </w:r>
    </w:p>
    <w:p/>
    <w:p>
      <w:r>
        <w:t>confidence  float   Label confidence (0–1)</w:t>
      </w:r>
    </w:p>
    <w:p/>
    <w:p>
      <w:r>
        <w:t>dataset string  Source dataset name</w:t>
      </w:r>
    </w:p>
    <w:p/>
    <w:p>
      <w:pPr>
        <w:pStyle w:val="Heading2"/>
      </w:pPr>
      <w:r>
        <w:t>4.3 Proxy Label Rules</w:t>
      </w:r>
    </w:p>
    <w:p/>
    <w:p>
      <w:r>
        <w:t>Dataset Rule    Confidence</w:t>
      </w:r>
    </w:p>
    <w:p/>
    <w:p>
      <w:r>
        <w:t>RLKWiC  Session labeled "noise" 0.80</w:t>
      </w:r>
    </w:p>
    <w:p/>
    <w:p>
      <w:r>
        <w:t>Mindful Mindless scrolling condition    0.90</w:t>
      </w:r>
    </w:p>
    <w:p/>
    <w:p>
      <w:r>
        <w:t>Kaggle  Strain score &gt; 80th percentile  0.50</w:t>
      </w:r>
    </w:p>
    <w:p/>
    <w:p>
      <w:pPr>
        <w:pStyle w:val="Heading2"/>
      </w:pPr>
      <w:r>
        <w:t>4.4 Processing Order</w:t>
      </w:r>
    </w:p>
    <w:p/>
    <w:p>
      <w:pPr/>
      <w:r>
        <w:rPr>
          <w:rFonts w:ascii="Consolas" w:hAnsi="Consolas"/>
          <w:sz w:val="17"/>
        </w:rPr>
        <w:t>convert_rlkwic.py               → rlkwic.parquet (653 → 321 rows)</w:t>
      </w:r>
    </w:p>
    <w:p>
      <w:pPr/>
      <w:r>
        <w:rPr>
          <w:rFonts w:ascii="Consolas" w:hAnsi="Consolas"/>
          <w:sz w:val="17"/>
        </w:rPr>
        <w:t>fix_rlkwic.py                   → sort by user + timestamp</w:t>
      </w:r>
    </w:p>
    <w:p>
      <w:pPr/>
      <w:r>
        <w:rPr>
          <w:rFonts w:ascii="Consolas" w:hAnsi="Consolas"/>
          <w:sz w:val="17"/>
        </w:rPr>
        <w:t>fix_rlkwic_v2.py                → remove non-switches, map context labels</w:t>
      </w:r>
    </w:p>
    <w:p>
      <w:pPr/>
      <w:r>
        <w:rPr>
          <w:rFonts w:ascii="Consolas" w:hAnsi="Consolas"/>
          <w:sz w:val="17"/>
        </w:rPr>
        <w:t>convert_mindful_secondary.py    → mindful_secondary.parquet</w:t>
      </w:r>
    </w:p>
    <w:p>
      <w:pPr/>
      <w:r>
        <w:rPr>
          <w:rFonts w:ascii="Consolas" w:hAnsi="Consolas"/>
          <w:sz w:val="17"/>
        </w:rPr>
        <w:t>load_kaggle_reference_v2.py     → kaggle_reference.parquet</w:t>
      </w:r>
    </w:p>
    <w:p>
      <w:pPr/>
      <w:r>
        <w:rPr>
          <w:rFonts w:ascii="Consolas" w:hAnsi="Consolas"/>
          <w:sz w:val="17"/>
        </w:rPr>
        <w:t>extract_app_network_features.py → app_networks_features.csv</w:t>
      </w:r>
    </w:p>
    <w:p>
      <w:pPr/>
      <w:r>
        <w:rPr>
          <w:rFonts w:ascii="Consolas" w:hAnsi="Consolas"/>
          <w:sz w:val="17"/>
        </w:rPr>
        <w:t>combine.py                      → combined_manifest.csv</w:t>
      </w:r>
    </w:p>
    <w:p>
      <w:pPr/>
      <w:r>
        <w:rPr>
          <w:rFonts w:ascii="Consolas" w:hAnsi="Consolas"/>
          <w:sz w:val="17"/>
        </w:rPr>
        <w:t>5\. Feature Engineering</w:t>
      </w:r>
    </w:p>
    <w:p>
      <w:pPr>
        <w:pStyle w:val="Heading2"/>
      </w:pPr>
      <w:r>
        <w:t>5.1 Feature Groups (23 total)</w:t>
      </w:r>
    </w:p>
    <w:p/>
    <w:p>
      <w:r>
        <w:t>Temporal (7)</w:t>
      </w:r>
    </w:p>
    <w:p/>
    <w:p>
      <w:r>
        <w:t>time_since_last_switch, switch_rate_5min, switch_rate_30min, switch_cascade_length, hour_of_day, time_of_day_sin, time_of_day_cos</w:t>
      </w:r>
    </w:p>
    <w:p/>
    <w:p>
      <w:r>
        <w:t>Contextual (4)</w:t>
      </w:r>
    </w:p>
    <w:p/>
    <w:p>
      <w:r>
        <w:t>context_dissimilarity (co-occurrence based), context_entropy_5min, novelty, return_probability</w:t>
      </w:r>
    </w:p>
    <w:p/>
    <w:p>
      <w:r>
        <w:t>Behavioral (3)</w:t>
      </w:r>
    </w:p>
    <w:p/>
    <w:p>
      <w:r>
        <w:t>switch_velocity, revisit_count, session_position</w:t>
      </w:r>
    </w:p>
    <w:p/>
    <w:p>
      <w:r>
        <w:t>Graph (9)</w:t>
      </w:r>
    </w:p>
    <w:p/>
    <w:p>
      <w:r>
        <w:t>source_degree, target_degree, source_clustering, target_clustering, edge_weight, network_density, network_entropy, degree_assortativity, n_weak_components</w:t>
      </w:r>
    </w:p>
    <w:p/>
    <w:p>
      <w:pPr>
        <w:pStyle w:val="Heading2"/>
      </w:pPr>
      <w:r>
        <w:t>5.2 Universal Features (15, for cross-domain)</w:t>
      </w:r>
    </w:p>
    <w:p/>
    <w:p>
      <w:r>
        <w:t>time_since_last_event, log_time_since_last, event_rate_1min/5min/30min, inter_event_mean/std/cv, burstiness, fano_factor, hour_sin/cos, session_position, event_count_so_far, log_event_count</w:t>
      </w:r>
    </w:p>
    <w:p/>
    <w:p>
      <w:pPr>
        <w:pStyle w:val="Heading2"/>
      </w:pPr>
      <w:r>
        <w:t>5.3 Feature Statistics (RLKWiC)</w:t>
      </w:r>
    </w:p>
    <w:p/>
    <w:p>
      <w:r>
        <w:t>Feature Mean    Std Min Max</w:t>
      </w:r>
    </w:p>
    <w:p/>
    <w:p>
      <w:r>
        <w:t>switch_rate_5min    0.305   0.754   0   5</w:t>
      </w:r>
    </w:p>
    <w:p/>
    <w:p>
      <w:r>
        <w:t>context_dissimilarity   0.742   0.290   0   1</w:t>
      </w:r>
    </w:p>
    <w:p/>
    <w:p>
      <w:r>
        <w:t>novelty 0.171   0.377   0   1</w:t>
      </w:r>
    </w:p>
    <w:p/>
    <w:p>
      <w:r>
        <w:t>return_probability  0.192   0.145   0   0.60</w:t>
      </w:r>
    </w:p>
    <w:p/>
    <w:p>
      <w:r>
        <w:t>switch_velocity 0.808   0.478   0.068   3.31</w:t>
      </w:r>
    </w:p>
    <w:p/>
    <w:p>
      <w:r>
        <w:t>network_density 0.341   0.122   0.197   0.550</w:t>
      </w:r>
    </w:p>
    <w:p/>
    <w:p>
      <w:pPr>
        <w:pStyle w:val="Heading2"/>
      </w:pPr>
      <w:r>
        <w:t>5.4 Missing Value Handling</w:t>
      </w:r>
    </w:p>
    <w:p/>
    <w:p>
      <w:r>
        <w:t>time_since_last_switch: 8 missing (first switch per user) → median imputation</w:t>
      </w:r>
    </w:p>
    <w:p/>
    <w:p>
      <w:r>
        <w:t>dwell_time_after: 8 missing (last switch per user) → median imputation</w:t>
      </w:r>
    </w:p>
    <w:p/>
    <w:p>
      <w:r>
        <w:t>6\. Benchmark Splits</w:t>
      </w:r>
    </w:p>
    <w:p/>
    <w:p>
      <w:r>
        <w:t>Generated by create_splits.py, saved to data/splits/splits.json.</w:t>
      </w:r>
    </w:p>
    <w:p/>
    <w:p>
      <w:pPr>
        <w:pStyle w:val="Heading2"/>
      </w:pPr>
      <w:r>
        <w:t>6.1 Split Types</w:t>
      </w:r>
    </w:p>
    <w:p/>
    <w:p>
      <w:r>
        <w:t>Split   Purpose Structure</w:t>
      </w:r>
    </w:p>
    <w:p/>
    <w:p>
      <w:r>
        <w:t>within_temporal Per-user train/val/test 70/15/15 by time</w:t>
      </w:r>
    </w:p>
    <w:p/>
    <w:p>
      <w:r>
        <w:t>leave_one_user_out  Personalization 8 folds</w:t>
      </w:r>
    </w:p>
    <w:p/>
    <w:p>
      <w:r>
        <w:t>temporal_generalization Temporal robustness 80/20 per user</w:t>
      </w:r>
    </w:p>
    <w:p/>
    <w:p>
      <w:r>
        <w:t>cv_5fold    Primary metric  Shuffled KFold, seed 42</w:t>
      </w:r>
    </w:p>
    <w:p/>
    <w:p>
      <w:pPr>
        <w:pStyle w:val="Heading2"/>
      </w:pPr>
      <w:r>
        <w:t>6.2 Per-User Sizes (within_temporal)</w:t>
      </w:r>
    </w:p>
    <w:p/>
    <w:p>
      <w:r>
        <w:t>User    Train   Val Test    Test forgetting rate</w:t>
      </w:r>
    </w:p>
    <w:p/>
    <w:p>
      <w:r>
        <w:t>p1  70  15  15  6.67%</w:t>
      </w:r>
    </w:p>
    <w:p/>
    <w:p>
      <w:r>
        <w:t>p2  8   2   2   100%</w:t>
      </w:r>
    </w:p>
    <w:p/>
    <w:p>
      <w:r>
        <w:t>p3  34  7   8   25%</w:t>
      </w:r>
    </w:p>
    <w:p/>
    <w:p>
      <w:r>
        <w:t>p4  20  4   5   40%</w:t>
      </w:r>
    </w:p>
    <w:p/>
    <w:p>
      <w:r>
        <w:t>p5  7   1   2   50%</w:t>
      </w:r>
    </w:p>
    <w:p/>
    <w:p>
      <w:r>
        <w:t>p6  30  6   7   14.29%</w:t>
      </w:r>
    </w:p>
    <w:p/>
    <w:p>
      <w:r>
        <w:t>p7  26  6   6   33.33%</w:t>
      </w:r>
    </w:p>
    <w:p/>
    <w:p>
      <w:r>
        <w:t>p8  28  6   6   33.33%</w:t>
      </w:r>
    </w:p>
    <w:p/>
    <w:p>
      <w:r>
        <w:t>7\. Models</w:t>
      </w:r>
    </w:p>
    <w:p/>
    <w:p>
      <w:pPr>
        <w:pStyle w:val="Heading2"/>
      </w:pPr>
      <w:r>
        <w:t>7.1 Model Configurations</w:t>
      </w:r>
    </w:p>
    <w:p/>
    <w:p>
      <w:r>
        <w:t>Model   Hyperparameters</w:t>
      </w:r>
    </w:p>
    <w:p/>
    <w:p>
      <w:r>
        <w:t>Logistic Regression L2, class_weight='balanced', max_iter=1000</w:t>
      </w:r>
    </w:p>
    <w:p/>
    <w:p>
      <w:r>
        <w:t>Random Forest   500 trees, max_depth=8, min_samples_leaf=5</w:t>
      </w:r>
    </w:p>
    <w:p/>
    <w:p>
      <w:r>
        <w:t>XGBoost 300 trees, max_depth=4, lr=0.05, scale_pos_weight=3</w:t>
      </w:r>
    </w:p>
    <w:p/>
    <w:p>
      <w:r>
        <w:t>LSTM    1 layer, hidden=32, dropout=0.5</w:t>
      </w:r>
    </w:p>
    <w:p/>
    <w:p>
      <w:r>
        <w:t>TCN 2 dilated conv layers, kernel=3, channels=32</w:t>
      </w:r>
    </w:p>
    <w:p/>
    <w:p>
      <w:r>
        <w:t>Transformer 1 encoder layer, nhead=2, d_model=32</w:t>
      </w:r>
    </w:p>
    <w:p/>
    <w:p>
      <w:r>
        <w:t>Contrastive MLP encoder (15→64→64→16) + projection head</w:t>
      </w:r>
    </w:p>
    <w:p/>
    <w:p>
      <w:pPr>
        <w:pStyle w:val="Heading2"/>
      </w:pPr>
      <w:r>
        <w:t>7.2 Sequence Construction</w:t>
      </w:r>
    </w:p>
    <w:p/>
    <w:p>
      <w:r>
        <w:t>Window: 5 previous events + current = 6 timesteps</w:t>
      </w:r>
    </w:p>
    <w:p/>
    <w:p>
      <w:r>
        <w:t>Sequence tensor: (321, 6, 23)</w:t>
      </w:r>
    </w:p>
    <w:p/>
    <w:p>
      <w:r>
        <w:t>Padding: zeros for first 5 events per user</w:t>
      </w:r>
    </w:p>
    <w:p/>
    <w:p>
      <w:r>
        <w:t>Class weighting: pos_weight = neg/pos</w:t>
      </w:r>
    </w:p>
    <w:p/>
    <w:p>
      <w:pPr>
        <w:pStyle w:val="Heading2"/>
      </w:pPr>
      <w:r>
        <w:t>7.3 Training Protocol</w:t>
      </w:r>
    </w:p>
    <w:p/>
    <w:p>
      <w:r>
        <w:t>Setting Value</w:t>
      </w:r>
    </w:p>
    <w:p/>
    <w:p>
      <w:r>
        <w:t>Cross-validation    5-fold</w:t>
      </w:r>
    </w:p>
    <w:p/>
    <w:p>
      <w:r>
        <w:t>Seeds (neural)  42, 123, 456 (averaged)</w:t>
      </w:r>
    </w:p>
    <w:p/>
    <w:p>
      <w:r>
        <w:t>Early stopping  patience 5</w:t>
      </w:r>
    </w:p>
    <w:p/>
    <w:p>
      <w:r>
        <w:t>Max epochs  30</w:t>
      </w:r>
    </w:p>
    <w:p/>
    <w:p>
      <w:r>
        <w:t>Optimizer   Adam, lr=0.001, weight_decay=1e-4</w:t>
      </w:r>
    </w:p>
    <w:p/>
    <w:p>
      <w:r>
        <w:t>Loss    BCEWithLogitsLoss with pos_weight</w:t>
      </w:r>
    </w:p>
    <w:p/>
    <w:p>
      <w:r>
        <w:t>Normalization   StandardScaler per fold, clip [−5, 5]</w:t>
      </w:r>
    </w:p>
    <w:p/>
    <w:p>
      <w:r>
        <w:t>8\. Evaluation Protocol</w:t>
      </w:r>
    </w:p>
    <w:p/>
    <w:p>
      <w:pPr>
        <w:pStyle w:val="Heading2"/>
      </w:pPr>
      <w:r>
        <w:t>8.1 Metrics</w:t>
      </w:r>
    </w:p>
    <w:p/>
    <w:p>
      <w:r>
        <w:t>Metric  Description</w:t>
      </w:r>
    </w:p>
    <w:p/>
    <w:p>
      <w:r>
        <w:t>AUC-ROC Ranking quality</w:t>
      </w:r>
    </w:p>
    <w:p/>
    <w:p>
      <w:r>
        <w:t>AUC-PR  Precision-recall AUC (class imbalance)</w:t>
      </w:r>
    </w:p>
    <w:p/>
    <w:p>
      <w:r>
        <w:t>F1  Harmonic mean of precision and recall</w:t>
      </w:r>
    </w:p>
    <w:p/>
    <w:p>
      <w:r>
        <w:t>Brier Score Calibration (lower = better)</w:t>
      </w:r>
    </w:p>
    <w:p/>
    <w:p>
      <w:r>
        <w:t>Accuracy    Threshold-based</w:t>
      </w:r>
    </w:p>
    <w:p/>
    <w:p>
      <w:pPr>
        <w:pStyle w:val="Heading2"/>
      </w:pPr>
      <w:r>
        <w:t>8.2 Statistical Tests</w:t>
      </w:r>
    </w:p>
    <w:p/>
    <w:p>
      <w:r>
        <w:t>Bootstrap 95% CIs (2,000 resamples)</w:t>
      </w:r>
    </w:p>
    <w:p/>
    <w:p>
      <w:r>
        <w:t>Pairwise AUC differences with p-values</w:t>
      </w:r>
    </w:p>
    <w:p/>
    <w:p>
      <w:r>
        <w:t>Power analysis (required n, minimum detectable effect)</w:t>
      </w:r>
    </w:p>
    <w:p/>
    <w:p>
      <w:pPr>
        <w:pStyle w:val="Heading2"/>
      </w:pPr>
      <w:r>
        <w:t>8.3 Power Analysis Formula</w:t>
      </w:r>
    </w:p>
    <w:p/>
    <w:p>
      <w:r>
        <w:t>For comparing two AUCs:</w:t>
      </w:r>
    </w:p>
    <w:p/>
    <w:p>
      <w:pPr/>
      <w:r>
        <w:rPr>
          <w:rFonts w:ascii="Consolas" w:hAnsi="Consolas"/>
          <w:sz w:val="17"/>
        </w:rPr>
        <w:t>z_beta = (ΔAUC × √(n / (2 × var_auc))) − z_alpha</w:t>
      </w:r>
    </w:p>
    <w:p>
      <w:pPr/>
      <w:r>
        <w:rPr>
          <w:rFonts w:ascii="Consolas" w:hAnsi="Consolas"/>
          <w:sz w:val="17"/>
        </w:rPr>
        <w:t>power = Φ(z_beta)</w:t>
      </w:r>
    </w:p>
    <w:p>
      <w:pPr/>
      <w:r>
        <w:rPr>
          <w:rFonts w:ascii="Consolas" w:hAnsi="Consolas"/>
          <w:sz w:val="17"/>
        </w:rPr>
        <w:t>where var_auc = avg_auc × (1 − avg_auc) / 0.25.</w:t>
      </w:r>
    </w:p>
    <w:p>
      <w:pPr/>
      <w:r>
        <w:rPr>
          <w:rFonts w:ascii="Consolas" w:hAnsi="Consolas"/>
          <w:sz w:val="17"/>
        </w:rPr>
        <w:t>9\. Results</w:t>
      </w:r>
    </w:p>
    <w:p>
      <w:pPr>
        <w:pStyle w:val="Heading2"/>
      </w:pPr>
      <w:r>
        <w:t>9.1 Model Leaderboard</w:t>
      </w:r>
    </w:p>
    <w:p/>
    <w:p>
      <w:r>
        <w:t>Rank    Model   AUC-ROC AUC-PR  F1  Brier</w:t>
      </w:r>
    </w:p>
    <w:p/>
    <w:p>
      <w:r>
        <w:t>1   XGBoost 0.700   0.466   0.402   0.174</w:t>
      </w:r>
    </w:p>
    <w:p/>
    <w:p>
      <w:r>
        <w:t>2   Random Forest   0.697   0.521   0.371   0.165</w:t>
      </w:r>
    </w:p>
    <w:p/>
    <w:p>
      <w:r>
        <w:t>3   TCN 0.675   0.462   0.397   0.225</w:t>
      </w:r>
    </w:p>
    <w:p/>
    <w:p>
      <w:r>
        <w:t>4   LSTM    0.655   0.427   0.428   0.230</w:t>
      </w:r>
    </w:p>
    <w:p/>
    <w:p>
      <w:r>
        <w:t>5   Transformer 0.650   0.445   0.390   0.233</w:t>
      </w:r>
    </w:p>
    <w:p/>
    <w:p>
      <w:r>
        <w:t>6   Contrastive Probe   0.635   0.404   —   —</w:t>
      </w:r>
    </w:p>
    <w:p/>
    <w:p>
      <w:r>
        <w:t>7   Logistic Regression 0.634   0.411   0.371   0.228</w:t>
      </w:r>
    </w:p>
    <w:p/>
    <w:p>
      <w:pPr>
        <w:pStyle w:val="Heading2"/>
      </w:pPr>
      <w:r>
        <w:t>9.2 Bootstrap Confidence Intervals</w:t>
      </w:r>
    </w:p>
    <w:p/>
    <w:p>
      <w:r>
        <w:t>Model   AUC 95% CI</w:t>
      </w:r>
    </w:p>
    <w:p/>
    <w:p>
      <w:r>
        <w:t>XGBoost 0.708   [0.636, 0.775]</w:t>
      </w:r>
    </w:p>
    <w:p/>
    <w:p>
      <w:r>
        <w:t>Random Forest   0.701   [0.623, 0.772]</w:t>
      </w:r>
    </w:p>
    <w:p/>
    <w:p>
      <w:r>
        <w:t>Logistic Regression 0.648   [0.566, 0.722]</w:t>
      </w:r>
    </w:p>
    <w:p/>
    <w:p>
      <w:pPr>
        <w:pStyle w:val="Heading2"/>
      </w:pPr>
      <w:r>
        <w:t>9.3 Pairwise Significance</w:t>
      </w:r>
    </w:p>
    <w:p/>
    <w:p>
      <w:r>
        <w:t>Comparison  ΔAUC    p-value Significant</w:t>
      </w:r>
    </w:p>
    <w:p/>
    <w:p>
      <w:r>
        <w:t>LR vs RF    −0.053  0.189   No</w:t>
      </w:r>
    </w:p>
    <w:p/>
    <w:p>
      <w:r>
        <w:t>LR vs XGB   −0.063  0.102   No</w:t>
      </w:r>
    </w:p>
    <w:p/>
    <w:p>
      <w:r>
        <w:t>RF vs XGB   −0.007  0.755   No</w:t>
      </w:r>
    </w:p>
    <w:p/>
    <w:p>
      <w:pPr>
        <w:pStyle w:val="Heading2"/>
      </w:pPr>
      <w:r>
        <w:t>9.4 Power Analysis</w:t>
      </w:r>
    </w:p>
    <w:p/>
    <w:p>
      <w:r>
        <w:t>To detect ΔAUC  Required n</w:t>
      </w:r>
    </w:p>
    <w:p/>
    <w:p>
      <w:pPr>
        <w:pStyle w:val="Heading2"/>
      </w:pPr>
      <w:r>
        <w:t>0.05    5,510</w:t>
      </w:r>
    </w:p>
    <w:p/>
    <w:p>
      <w:pPr>
        <w:pStyle w:val="Heading2"/>
      </w:pPr>
      <w:r>
        <w:t>0.10    1,319</w:t>
      </w:r>
    </w:p>
    <w:p/>
    <w:p>
      <w:pPr>
        <w:pStyle w:val="Heading2"/>
      </w:pPr>
      <w:r>
        <w:t>0.15    557</w:t>
      </w:r>
    </w:p>
    <w:p/>
    <w:p>
      <w:r>
        <w:t>Minimum detectable effect at n=321: ΔAUC ≥ 0.192 (80% power).</w:t>
      </w:r>
    </w:p>
    <w:p/>
    <w:p>
      <w:pPr>
        <w:pStyle w:val="Heading2"/>
      </w:pPr>
      <w:r>
        <w:t>9.5 Feature Importance (XGBoost)</w:t>
      </w:r>
    </w:p>
    <w:p/>
    <w:p>
      <w:r>
        <w:t>Feature Importance</w:t>
      </w:r>
    </w:p>
    <w:p/>
    <w:p>
      <w:r>
        <w:t>switch_rate_5min    0.242</w:t>
      </w:r>
    </w:p>
    <w:p/>
    <w:p>
      <w:r>
        <w:t>novelty 0.073</w:t>
      </w:r>
    </w:p>
    <w:p/>
    <w:p>
      <w:r>
        <w:t>session_position    0.063</w:t>
      </w:r>
    </w:p>
    <w:p/>
    <w:p>
      <w:r>
        <w:t>time_of_day_sin 0.056</w:t>
      </w:r>
    </w:p>
    <w:p/>
    <w:p>
      <w:r>
        <w:t>network_density 0.050</w:t>
      </w:r>
    </w:p>
    <w:p/>
    <w:p>
      <w:pPr>
        <w:pStyle w:val="Heading2"/>
      </w:pPr>
      <w:r>
        <w:t>9.6 Contrastive Learning Result</w:t>
      </w:r>
    </w:p>
    <w:p/>
    <w:p>
      <w:r>
        <w:t>Contrastive probe AUC: 0.635</w:t>
      </w:r>
    </w:p>
    <w:p/>
    <w:p>
      <w:r>
        <w:t>Baseline probe AUC: 0.604</w:t>
      </w:r>
    </w:p>
    <w:p/>
    <w:p>
      <w:r>
        <w:t>Improvement: +0.031</w:t>
      </w:r>
    </w:p>
    <w:p/>
    <w:p>
      <w:r>
        <w:t>Verdict: Does not beat XGBoost.</w:t>
      </w:r>
    </w:p>
    <w:p/>
    <w:p>
      <w:pPr>
        <w:pStyle w:val="Heading2"/>
      </w:pPr>
      <w:r>
        <w:t>9.7 Key Findings</w:t>
      </w:r>
    </w:p>
    <w:p/>
    <w:p>
      <w:r>
        <w:t>Tree-based models outperform neural sequence models at n=321.</w:t>
      </w:r>
    </w:p>
    <w:p/>
    <w:p>
      <w:r>
        <w:t>No pairwise model differences are statistically significant.</w:t>
      </w:r>
    </w:p>
    <w:p/>
    <w:p>
      <w:r>
        <w:t>The benchmark is underpowered for fine-grained comparison.</w:t>
      </w:r>
    </w:p>
    <w:p/>
    <w:p>
      <w:r>
        <w:t>Cross-domain contrastive pre-training provides marginal improvement.</w:t>
      </w:r>
    </w:p>
    <w:p/>
    <w:p>
      <w:r>
        <w:t>switch_rate_5min dominates feature importance.</w:t>
      </w:r>
    </w:p>
    <w:p/>
    <w:p>
      <w:r>
        <w:t>10\. Reproduction Guide</w:t>
      </w:r>
    </w:p>
    <w:p/>
    <w:p>
      <w:pPr>
        <w:pStyle w:val="Heading2"/>
      </w:pPr>
      <w:r>
        <w:t>10.1 Execution Order</w:t>
      </w:r>
    </w:p>
    <w:p/>
    <w:p>
      <w:pPr/>
      <w:r>
        <w:rPr>
          <w:rFonts w:ascii="Consolas" w:hAnsi="Consolas"/>
          <w:sz w:val="17"/>
        </w:rPr>
        <w:t>**# Phase 1: Data processing**</w:t>
      </w:r>
    </w:p>
    <w:p>
      <w:pPr/>
      <w:r>
        <w:rPr>
          <w:rFonts w:ascii="Consolas" w:hAnsi="Consolas"/>
          <w:sz w:val="17"/>
        </w:rPr>
        <w:t>python scripts/convert_rlkwic.py</w:t>
      </w:r>
    </w:p>
    <w:p>
      <w:pPr/>
      <w:r>
        <w:rPr>
          <w:rFonts w:ascii="Consolas" w:hAnsi="Consolas"/>
          <w:sz w:val="17"/>
        </w:rPr>
        <w:t>python scripts/fix_rlkwic_v2.py</w:t>
      </w:r>
    </w:p>
    <w:p>
      <w:pPr/>
      <w:r>
        <w:rPr>
          <w:rFonts w:ascii="Consolas" w:hAnsi="Consolas"/>
          <w:sz w:val="17"/>
        </w:rPr>
        <w:t>python scripts/convert_mindful_secondary.py</w:t>
      </w:r>
    </w:p>
    <w:p>
      <w:pPr/>
      <w:r>
        <w:rPr>
          <w:rFonts w:ascii="Consolas" w:hAnsi="Consolas"/>
          <w:sz w:val="17"/>
        </w:rPr>
        <w:t>python scripts/load_kaggle_reference_v2.py</w:t>
      </w:r>
    </w:p>
    <w:p>
      <w:pPr/>
      <w:r>
        <w:rPr>
          <w:rFonts w:ascii="Consolas" w:hAnsi="Consolas"/>
          <w:sz w:val="17"/>
        </w:rPr>
        <w:t>python scripts/extract_app_network_features.py</w:t>
      </w:r>
    </w:p>
    <w:p>
      <w:pPr/>
      <w:r>
        <w:rPr>
          <w:rFonts w:ascii="Consolas" w:hAnsi="Consolas"/>
          <w:sz w:val="17"/>
        </w:rPr>
        <w:t>python scripts/combine.py</w:t>
      </w:r>
    </w:p>
    <w:p>
      <w:pPr/>
      <w:r>
        <w:rPr>
          <w:rFonts w:ascii="Consolas" w:hAnsi="Consolas"/>
          <w:sz w:val="17"/>
        </w:rPr>
        <w:t>**# Phase 2: Feature engineering**</w:t>
      </w:r>
    </w:p>
    <w:p>
      <w:pPr/>
      <w:r>
        <w:rPr>
          <w:rFonts w:ascii="Consolas" w:hAnsi="Consolas"/>
          <w:sz w:val="17"/>
        </w:rPr>
        <w:t>python scripts/features_temporal.py</w:t>
      </w:r>
    </w:p>
    <w:p>
      <w:pPr/>
      <w:r>
        <w:rPr>
          <w:rFonts w:ascii="Consolas" w:hAnsi="Consolas"/>
          <w:sz w:val="17"/>
        </w:rPr>
        <w:t>python scripts/features_contextual.py</w:t>
      </w:r>
    </w:p>
    <w:p>
      <w:pPr/>
      <w:r>
        <w:rPr>
          <w:rFonts w:ascii="Consolas" w:hAnsi="Consolas"/>
          <w:sz w:val="17"/>
        </w:rPr>
        <w:t>python scripts/features_behavioral_graph.py</w:t>
      </w:r>
    </w:p>
    <w:p>
      <w:pPr/>
      <w:r>
        <w:rPr>
          <w:rFonts w:ascii="Consolas" w:hAnsi="Consolas"/>
          <w:sz w:val="17"/>
        </w:rPr>
        <w:t>python scripts/prepare_modeling.py</w:t>
      </w:r>
    </w:p>
    <w:p>
      <w:pPr/>
      <w:r>
        <w:rPr>
          <w:rFonts w:ascii="Consolas" w:hAnsi="Consolas"/>
          <w:sz w:val="17"/>
        </w:rPr>
        <w:t>python scripts/create_splits.py</w:t>
      </w:r>
    </w:p>
    <w:p>
      <w:pPr/>
      <w:r>
        <w:rPr>
          <w:rFonts w:ascii="Consolas" w:hAnsi="Consolas"/>
          <w:sz w:val="17"/>
        </w:rPr>
        <w:t>**# Phase 3: Models**</w:t>
      </w:r>
    </w:p>
    <w:p>
      <w:pPr/>
      <w:r>
        <w:rPr>
          <w:rFonts w:ascii="Consolas" w:hAnsi="Consolas"/>
          <w:sz w:val="17"/>
        </w:rPr>
        <w:t>python scripts/train_logistic.py</w:t>
      </w:r>
    </w:p>
    <w:p>
      <w:pPr/>
      <w:r>
        <w:rPr>
          <w:rFonts w:ascii="Consolas" w:hAnsi="Consolas"/>
          <w:sz w:val="17"/>
        </w:rPr>
        <w:t>python scripts/train_rf_xgb.py</w:t>
      </w:r>
    </w:p>
    <w:p>
      <w:pPr/>
      <w:r>
        <w:rPr>
          <w:rFonts w:ascii="Consolas" w:hAnsi="Consolas"/>
          <w:sz w:val="17"/>
        </w:rPr>
        <w:t>python scripts/build_sequences.py</w:t>
      </w:r>
    </w:p>
    <w:p>
      <w:pPr/>
      <w:r>
        <w:rPr>
          <w:rFonts w:ascii="Consolas" w:hAnsi="Consolas"/>
          <w:sz w:val="17"/>
        </w:rPr>
        <w:t>python scripts/train_lstm.py</w:t>
      </w:r>
    </w:p>
    <w:p>
      <w:pPr/>
      <w:r>
        <w:rPr>
          <w:rFonts w:ascii="Consolas" w:hAnsi="Consolas"/>
          <w:sz w:val="17"/>
        </w:rPr>
        <w:t>python scripts/train_tcn_transformer.py</w:t>
      </w:r>
    </w:p>
    <w:p>
      <w:pPr/>
      <w:r>
        <w:rPr>
          <w:rFonts w:ascii="Consolas" w:hAnsi="Consolas"/>
          <w:sz w:val="17"/>
        </w:rPr>
        <w:t>**# Phase 4: Statistics**</w:t>
      </w:r>
    </w:p>
    <w:p>
      <w:pPr/>
      <w:r>
        <w:rPr>
          <w:rFonts w:ascii="Consolas" w:hAnsi="Consolas"/>
          <w:sz w:val="17"/>
        </w:rPr>
        <w:t>python scripts/statistical_tests.py</w:t>
      </w:r>
    </w:p>
    <w:p>
      <w:pPr/>
      <w:r>
        <w:rPr>
          <w:rFonts w:ascii="Consolas" w:hAnsi="Consolas"/>
          <w:sz w:val="17"/>
        </w:rPr>
        <w:t>python scripts/power_analysis.py</w:t>
      </w:r>
    </w:p>
    <w:p>
      <w:pPr/>
      <w:r>
        <w:rPr>
          <w:rFonts w:ascii="Consolas" w:hAnsi="Consolas"/>
          <w:sz w:val="17"/>
        </w:rPr>
        <w:t>**# Phase 5: Contrastive**</w:t>
      </w:r>
    </w:p>
    <w:p>
      <w:pPr/>
      <w:r>
        <w:rPr>
          <w:rFonts w:ascii="Consolas" w:hAnsi="Consolas"/>
          <w:sz w:val="17"/>
        </w:rPr>
        <w:t>python scripts/universal_features.py</w:t>
      </w:r>
    </w:p>
    <w:p>
      <w:pPr/>
      <w:r>
        <w:rPr>
          <w:rFonts w:ascii="Consolas" w:hAnsi="Consolas"/>
          <w:sz w:val="17"/>
        </w:rPr>
        <w:t>python scripts/contrastive_encoder.py</w:t>
      </w:r>
    </w:p>
    <w:p>
      <w:pPr/>
      <w:r>
        <w:rPr>
          <w:rFonts w:ascii="Consolas" w:hAnsi="Consolas"/>
          <w:sz w:val="17"/>
        </w:rPr>
        <w:t>**# Phase 6: Figures**</w:t>
      </w:r>
    </w:p>
    <w:p>
      <w:pPr/>
      <w:r>
        <w:rPr>
          <w:rFonts w:ascii="Consolas" w:hAnsi="Consolas"/>
          <w:sz w:val="17"/>
        </w:rPr>
        <w:t>python scripts/make_figures.py</w:t>
      </w:r>
    </w:p>
    <w:p>
      <w:pPr>
        <w:pStyle w:val="Heading2"/>
      </w:pPr>
      <w:r>
        <w:t>10.2 Expected Outputs</w:t>
      </w:r>
    </w:p>
    <w:p/>
    <w:p>
      <w:r>
        <w:t>File    Rows    Description</w:t>
      </w:r>
    </w:p>
    <w:p/>
    <w:p>
      <w:r>
        <w:t>rlkwic_full_features.parquet    321 Full feature matrix</w:t>
      </w:r>
    </w:p>
    <w:p/>
    <w:p>
      <w:r>
        <w:t>mindful_secondary.parquet   15,884  Touch events</w:t>
      </w:r>
    </w:p>
    <w:p/>
    <w:p>
      <w:r>
        <w:t>kaggle_reference.parquet    500 Daily summaries</w:t>
      </w:r>
    </w:p>
    <w:p/>
    <w:p>
      <w:r>
        <w:t>app_networks_features.csv   53  Graph features</w:t>
      </w:r>
    </w:p>
    <w:p/>
    <w:p>
      <w:r>
        <w:t>splits.json —   All splits</w:t>
      </w:r>
    </w:p>
    <w:p/>
    <w:p>
      <w:r>
        <w:t>model_comparison.csv    7   Model results</w:t>
      </w:r>
    </w:p>
    <w:p/>
    <w:p>
      <w:r>
        <w:t>power_analysis_output.txt   —   Power analysis</w:t>
      </w:r>
    </w:p>
    <w:p/>
    <w:p>
      <w:pPr>
        <w:pStyle w:val="Heading2"/>
      </w:pPr>
      <w:r>
        <w:t>10.3 Determinism</w:t>
      </w:r>
    </w:p>
    <w:p/>
    <w:p>
      <w:r>
        <w:t>Seeds set: numpy.seed(42), torch.manual_seed(42)</w:t>
      </w:r>
    </w:p>
    <w:p/>
    <w:p>
      <w:r>
        <w:t>Neural models average 3 seeds for stability</w:t>
      </w:r>
    </w:p>
    <w:p/>
    <w:p>
      <w:r>
        <w:t>Splits fixed in splits.json</w:t>
      </w:r>
    </w:p>
    <w:p/>
    <w:p>
      <w:r>
        <w:t>11\. Known Limitations</w:t>
      </w:r>
    </w:p>
    <w:p/>
    <w:p>
      <w:pPr>
        <w:pStyle w:val="Heading2"/>
      </w:pPr>
      <w:r>
        <w:t>11.1 Data Limitations</w:t>
      </w:r>
    </w:p>
    <w:p/>
    <w:p>
      <w:r>
        <w:t>AWARE dataset not found: No event-level mobile context switches available.</w:t>
      </w:r>
    </w:p>
    <w:p/>
    <w:p>
      <w:r>
        <w:t>Mindful is single-app: Repurposed as secondary task, not a switch dataset.</w:t>
      </w:r>
    </w:p>
    <w:p/>
    <w:p>
      <w:r>
        <w:t>Kaggle has no users or timestamps: Validation only.</w:t>
      </w:r>
    </w:p>
    <w:p/>
    <w:p>
      <w:r>
        <w:t>App Networks cannot be merged: No user-level overlap with RLKWiC.</w:t>
      </w:r>
    </w:p>
    <w:p/>
    <w:p>
      <w:r>
        <w:t>Everyday Memory Failures not processed: Experiment 6 incomplete.</w:t>
      </w:r>
    </w:p>
    <w:p/>
    <w:p>
      <w:pPr>
        <w:pStyle w:val="Heading2"/>
      </w:pPr>
      <w:r>
        <w:t>11.2 Statistical Limitations</w:t>
      </w:r>
    </w:p>
    <w:p/>
    <w:p>
      <w:r>
        <w:t>Sample size: 321 events is underpowered.</w:t>
      </w:r>
    </w:p>
    <w:p/>
    <w:p>
      <w:r>
        <w:t>No significant differences: Cannot distinguish model classes.</w:t>
      </w:r>
    </w:p>
    <w:p/>
    <w:p>
      <w:r>
        <w:t>Per-user variance: Test sets of 2–15 rows make per-user metrics unreliable.</w:t>
      </w:r>
    </w:p>
    <w:p/>
    <w:p>
      <w:pPr>
        <w:pStyle w:val="Heading2"/>
      </w:pPr>
      <w:r>
        <w:t>11.3 Methodological Limitations</w:t>
      </w:r>
    </w:p>
    <w:p/>
    <w:p>
      <w:r>
        <w:t>Proxy labels: Not direct observations of forgetting.</w:t>
      </w:r>
    </w:p>
    <w:p/>
    <w:p>
      <w:r>
        <w:t>No human validation: Label correctness not independently verified.</w:t>
      </w:r>
    </w:p>
    <w:p/>
    <w:p>
      <w:r>
        <w:t>No causal inference: Correlational only.</w:t>
      </w:r>
    </w:p>
    <w:p/>
    <w:p>
      <w:r>
        <w:t>No real-time deployment: Offline evaluation only.</w:t>
      </w:r>
    </w:p>
    <w:p/>
    <w:p>
      <w:pPr>
        <w:pStyle w:val="Heading2"/>
      </w:pPr>
      <w:r>
        <w:t>11.4 Contrastive Learning Limitation</w:t>
      </w:r>
    </w:p>
    <w:p/>
    <w:p>
      <w:r>
        <w:t>The domain gap between desktop (RLKWiC: minutes-hours between events) and mobile (Mindful: seconds between events) is 5,666× in time scale. The contrastive encoder learned very little (loss 0.693 → 0.653 over 30 epochs).</w:t>
      </w:r>
    </w:p>
    <w:p/>
    <w:p>
      <w:r>
        <w:t>12\. File Reference</w:t>
      </w:r>
    </w:p>
    <w:p/>
    <w:p>
      <w:pPr>
        <w:pStyle w:val="Heading2"/>
      </w:pPr>
      <w:r>
        <w:t>12.1 Scripts (22 total)</w:t>
      </w:r>
    </w:p>
    <w:p/>
    <w:p>
      <w:r>
        <w:t>Script  Purpose</w:t>
      </w:r>
    </w:p>
    <w:p/>
    <w:p>
      <w:r>
        <w:t>combine.py  Concatenate processed datasets</w:t>
      </w:r>
    </w:p>
    <w:p/>
    <w:p>
      <w:r>
        <w:t>create_splits.py    Generate train/val/test splits</w:t>
      </w:r>
    </w:p>
    <w:p/>
    <w:p>
      <w:r>
        <w:t>convert_rlkwic.py   Initial RLKWiC conversion</w:t>
      </w:r>
    </w:p>
    <w:p/>
    <w:p>
      <w:r>
        <w:t>fix_rlkwic.py   Sort + recompute dwell_time_after</w:t>
      </w:r>
    </w:p>
    <w:p/>
    <w:p>
      <w:r>
        <w:t>fix_rlkwic_v2.py    Remove non-switches, map contexts</w:t>
      </w:r>
    </w:p>
    <w:p/>
    <w:p>
      <w:r>
        <w:t>convert_mindful_secondary.py    Mindful touch event processing</w:t>
      </w:r>
    </w:p>
    <w:p/>
    <w:p>
      <w:r>
        <w:t>load_kaggle_reference_v2.py Kaggle strain score</w:t>
      </w:r>
    </w:p>
    <w:p/>
    <w:p>
      <w:r>
        <w:t>extract_app_network_features.py Graph feature extraction</w:t>
      </w:r>
    </w:p>
    <w:p/>
    <w:p>
      <w:r>
        <w:t>features_temporal.py    7 temporal features</w:t>
      </w:r>
    </w:p>
    <w:p/>
    <w:p>
      <w:r>
        <w:t>features_contextual.py  4 contextual features</w:t>
      </w:r>
    </w:p>
    <w:p/>
    <w:p>
      <w:r>
        <w:t>features_behavioral_graph.py    3 behavioral + 9 graph features</w:t>
      </w:r>
    </w:p>
    <w:p/>
    <w:p>
      <w:r>
        <w:t>universal_features.py   15 cross-domain features</w:t>
      </w:r>
    </w:p>
    <w:p/>
    <w:p>
      <w:r>
        <w:t>prepare_modeling.py Build X, y</w:t>
      </w:r>
    </w:p>
    <w:p/>
    <w:p>
      <w:r>
        <w:t>build_sequences.py  Sequence tensors</w:t>
      </w:r>
    </w:p>
    <w:p/>
    <w:p>
      <w:r>
        <w:t>train_logistic.py   Logistic Regression</w:t>
      </w:r>
    </w:p>
    <w:p/>
    <w:p>
      <w:r>
        <w:t>train_rf_xgb.py Random Forest + XGBoost</w:t>
      </w:r>
    </w:p>
    <w:p/>
    <w:p>
      <w:r>
        <w:t>train_lstm.py   LSTM</w:t>
      </w:r>
    </w:p>
    <w:p/>
    <w:p>
      <w:r>
        <w:t>train_tcn_transformer.py    TCN + Transformer</w:t>
      </w:r>
    </w:p>
    <w:p/>
    <w:p>
      <w:r>
        <w:t>contrastive_encoder.py  Contrastive learning</w:t>
      </w:r>
    </w:p>
    <w:p/>
    <w:p>
      <w:r>
        <w:t>statistical_tests.py    Bootstrap CIs, pairwise tests</w:t>
      </w:r>
    </w:p>
    <w:p/>
    <w:p>
      <w:r>
        <w:t>power_analysis.py   Sample size requirements</w:t>
      </w:r>
    </w:p>
    <w:p/>
    <w:p>
      <w:r>
        <w:t>make_figures.py Generate 4 figures</w:t>
      </w:r>
    </w:p>
    <w:p/>
    <w:p>
      <w:pPr>
        <w:pStyle w:val="Heading2"/>
      </w:pPr>
      <w:r>
        <w:t>12.2 Result Files</w:t>
      </w:r>
    </w:p>
    <w:p/>
    <w:p>
      <w:r>
        <w:t>File    Contents</w:t>
      </w:r>
    </w:p>
    <w:p/>
    <w:p>
      <w:r>
        <w:t>model_comparison.csv    All 7 models, 4 metrics</w:t>
      </w:r>
    </w:p>
    <w:p/>
    <w:p>
      <w:r>
        <w:t>logistic_per_user.csv   Per-user LR results</w:t>
      </w:r>
    </w:p>
    <w:p/>
    <w:p>
      <w:r>
        <w:t>logistic_pooled_cv.csv  Pooled 5-fold CV</w:t>
      </w:r>
    </w:p>
    <w:p/>
    <w:p>
      <w:r>
        <w:t>logistic_coefficients.csv   LR feature coefficients</w:t>
      </w:r>
    </w:p>
    <w:p/>
    <w:p>
      <w:r>
        <w:t>xgboost_importance.csv  XGBoost feature importance</w:t>
      </w:r>
    </w:p>
    <w:p/>
    <w:p>
      <w:r>
        <w:t>lstm_results.csv    LSTM per-fold</w:t>
      </w:r>
    </w:p>
    <w:p/>
    <w:p>
      <w:r>
        <w:t>tcn_results.csv TCN per-fold</w:t>
      </w:r>
    </w:p>
    <w:p/>
    <w:p>
      <w:r>
        <w:t>transformer_results.csv Transformer per-fold</w:t>
      </w:r>
    </w:p>
    <w:p/>
    <w:p>
      <w:r>
        <w:t>contrastive_probe.csv   Contrastive probe results</w:t>
      </w:r>
    </w:p>
    <w:p/>
    <w:p>
      <w:r>
        <w:t>baseline_probe.csv  Raw-feature baseline</w:t>
      </w:r>
    </w:p>
    <w:p/>
    <w:p>
      <w:pPr>
        <w:pStyle w:val="Heading2"/>
      </w:pPr>
      <w:r>
        <w:t>12.3 Figure Files</w:t>
      </w:r>
    </w:p>
    <w:p/>
    <w:p>
      <w:r>
        <w:t>File    Contents</w:t>
      </w:r>
    </w:p>
    <w:p/>
    <w:p>
      <w:r>
        <w:t>model_comparison.png    Horizontal bar chart, 7 models</w:t>
      </w:r>
    </w:p>
    <w:p/>
    <w:p>
      <w:r>
        <w:t>feature_importance.png  Top 10 XGBoost features</w:t>
      </w:r>
    </w:p>
    <w:p/>
    <w:p>
      <w:r>
        <w:t>power_curve.png Power vs. sample size, 4 ΔAUC curves</w:t>
      </w:r>
    </w:p>
    <w:p/>
    <w:p>
      <w:r>
        <w:t>domain_distributions.png    4 feature histograms, RLKWiC vs Mindful</w:t>
      </w:r>
    </w:p>
    <w:p/>
    <w:p>
      <w:pPr>
        <w:pStyle w:val="Heading1"/>
      </w:pPr>
      <w:r>
        <w:t>Appendix A: Contact and Citation</w:t>
      </w:r>
    </w:p>
    <w:p/>
    <w:p>
      <w:r>
        <w:t>Repository: https\://github.com/YOUR_USERNAME/doorway-bench</w:t>
      </w:r>
    </w:p>
    <w:p/>
    <w:p>
      <w:r>
        <w:t>Citation:</w:t>
      </w:r>
    </w:p>
    <w:p/>
    <w:p>
      <w:pPr/>
      <w:r>
        <w:rPr>
          <w:rFonts w:ascii="Consolas" w:hAnsi="Consolas"/>
          <w:sz w:val="17"/>
        </w:rPr>
        <w:t>@misc{doorwaybench2026,</w:t>
      </w:r>
    </w:p>
    <w:p>
      <w:pPr/>
      <w:r>
        <w:rPr>
          <w:rFonts w:ascii="Consolas" w:hAnsi="Consolas"/>
          <w:sz w:val="17"/>
        </w:rPr>
        <w:t xml:space="preserve">  title={DoorwayBench: A Benchmark for Context-Boundary Forgetting},</w:t>
      </w:r>
    </w:p>
    <w:p>
      <w:pPr/>
      <w:r>
        <w:rPr>
          <w:rFonts w:ascii="Consolas" w:hAnsi="Consolas"/>
          <w:sz w:val="17"/>
        </w:rPr>
        <w:t xml:space="preserve">  author={Your Name},</w:t>
      </w:r>
    </w:p>
    <w:p>
      <w:pPr/>
      <w:r>
        <w:rPr>
          <w:rFonts w:ascii="Consolas" w:hAnsi="Consolas"/>
          <w:sz w:val="17"/>
        </w:rPr>
        <w:t xml:space="preserve">  year={2026},</w:t>
      </w:r>
    </w:p>
    <w:p>
      <w:pPr/>
      <w:r>
        <w:rPr>
          <w:rFonts w:ascii="Consolas" w:hAnsi="Consolas"/>
          <w:sz w:val="17"/>
        </w:rPr>
        <w:t xml:space="preserve">  url={https\://github.com/YOUR_USERNAME/doorway-bench}</w:t>
      </w:r>
    </w:p>
    <w:p>
      <w:pPr/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Appendix B: Version History</w:t>
      </w:r>
    </w:p>
    <w:p/>
    <w:p>
      <w:r>
        <w:t>Version Date    Changes</w:t>
      </w:r>
    </w:p>
    <w:p/>
    <w:p>
      <w:pPr>
        <w:pStyle w:val="Heading2"/>
      </w:pPr>
      <w:r>
        <w:t>1.0 Sept 2026   Complete pipeline, 7 models, 4 figures, power analysis</w:t>
      </w:r>
    </w:p>
    <w:p/>
    <w:p>
      <w:pPr>
        <w:jc w:val="center"/>
      </w:pPr>
      <w:r>
        <w:rPr>
          <w:i/>
          <w:sz w:val="16"/>
        </w:rPr>
        <w:t>Source: User-provided DoorwayBench technical documentation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